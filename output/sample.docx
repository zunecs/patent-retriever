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PATENT APPLICATION    ATTORNEY DOCKET NO. ARM-0001    CLIENT REF. NO. CR-2026-01</w:t>
      </w:r>
    </w:p>
    <w:p>
      <w:r>
        <w:t>APPLICATION FOR UNITED STATES LETTERS PATENT</w:t>
      </w:r>
    </w:p>
    <w:p>
      <w:r>
        <w:t>TITLE:</w:t>
      </w:r>
    </w:p>
    <w:p>
      <w:r>
        <w:t>SYSTEM AND METHOD FOR SAMPLE GENERATION</w:t>
      </w:r>
    </w:p>
    <w:p>
      <w:r>
        <w:t>INVENTOR:</w:t>
      </w:r>
    </w:p>
    <w:p>
      <w:r>
        <w:t>Jane Doe</w:t>
      </w:r>
    </w:p>
    <w:p/>
    <w:p>
      <w:r>
        <w:t>SYSTEM AND METHOD FOR SAMPLE GENERATION</w:t>
      </w:r>
    </w:p>
    <w:p/>
    <w:p>
      <w:r>
        <w:t>BACKGROUND</w:t>
      </w:r>
    </w:p>
    <w:p/>
    <w:p>
      <w:r>
        <w:t>[0001] Existing approaches are inadequate.</w:t>
      </w:r>
    </w:p>
    <w:p/>
    <w:p>
      <w:r>
        <w:t>SUMMARY</w:t>
      </w:r>
    </w:p>
    <w:p/>
    <w:p>
      <w:r>
        <w:t>[0002] The invention addresses this.</w:t>
      </w:r>
    </w:p>
    <w:p/>
    <w:p>
      <w:r>
        <w:t>BRIEF DESCRIPTION OF DRAWINGS</w:t>
      </w:r>
    </w:p>
    <w:p/>
    <w:p>
      <w:r>
        <w:t>[0003] FIG. 1 shows the system.</w:t>
      </w:r>
    </w:p>
    <w:p/>
    <w:p>
      <w:r>
        <w:t>DETAILED DESCRIPTION</w:t>
      </w:r>
    </w:p>
    <w:p/>
    <w:p>
      <w:r>
        <w:t>[0004] Referring to FIG. 1, the system (100) operates.</w:t>
      </w:r>
    </w:p>
    <w:p/>
    <w:p>
      <w:r>
        <w:t>CLAIMS</w:t>
      </w:r>
    </w:p>
    <w:p/>
    <w:p>
      <w:r>
        <w:t>What is claimed:</w:t>
      </w:r>
    </w:p>
    <w:p/>
    <w:p>
      <w:r>
        <w:t>1. A method comprising: generating a sample.</w:t>
      </w:r>
    </w:p>
    <w:p>
      <w:r>
        <w:t>2. The method of claim 1, wherein the sample is textual.</w:t>
      </w:r>
    </w:p>
    <w:p/>
    <w:p>
      <w:r>
        <w:t>ABSTRACT</w:t>
      </w:r>
    </w:p>
    <w:p/>
    <w:p>
      <w:r>
        <w:t>A system is disclosed for generating samples.</w:t>
      </w:r>
    </w:p>
    <w:p>
      <w:r>
        <w:t>Fig. 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